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C0000"/>
          <w:sz w:val="48"/>
        </w:rPr>
        <w:t>CSRF 与 XSS 漏洞</w:t>
        <w:br/>
        <w:t>安全审计与修复报告</w:t>
      </w:r>
    </w:p>
    <w:p/>
    <w:p>
      <w:pPr>
        <w:jc w:val="center"/>
      </w:pPr>
      <w:r>
        <w:rPr>
          <w:sz w:val="24"/>
        </w:rPr>
        <w:t>测试目标：http://192.168.245.129:5000/</w:t>
      </w:r>
    </w:p>
    <w:p>
      <w:pPr>
        <w:jc w:val="center"/>
      </w:pPr>
      <w:r>
        <w:rPr>
          <w:sz w:val="24"/>
        </w:rPr>
        <w:t>测试日期：2026-07-24</w:t>
      </w:r>
    </w:p>
    <w:p>
      <w:pPr>
        <w:jc w:val="center"/>
      </w:pPr>
      <w:r>
        <w:rPr>
          <w:sz w:val="24"/>
        </w:rPr>
        <w:t>漏洞总数：7 项 → 修复后：0 项</w:t>
      </w:r>
    </w:p>
    <w:p>
      <w:r>
        <w:br w:type="page"/>
      </w:r>
    </w:p>
    <w:p>
      <w:pPr>
        <w:pStyle w:val="Heading1"/>
      </w:pPr>
      <w:r>
        <w:t>一、漏洞总览</w:t>
      </w:r>
    </w:p>
    <w:p>
      <w:r>
        <w:t>本次安全审计针对用户管理系统的 CSRF（跨站请求伪造）和 XSS（跨站脚本）漏洞进行专项测试，共发现 7 项安全漏洞，已全部修复。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修复状态</w:t>
            </w:r>
          </w:p>
        </w:tc>
      </w:tr>
      <w:tr>
        <w:tc>
          <w:tcPr>
            <w:tcW w:type="dxa" w:w="1728"/>
          </w:tcPr>
          <w:p>
            <w:r>
              <w:t>CSRF-1</w:t>
            </w:r>
          </w:p>
        </w:tc>
        <w:tc>
          <w:tcPr>
            <w:tcW w:type="dxa" w:w="1728"/>
          </w:tcPr>
          <w:p>
            <w:r>
              <w:t>所有POST操作无CSRF Token</w:t>
            </w:r>
          </w:p>
        </w:tc>
        <w:tc>
          <w:tcPr>
            <w:tcW w:type="dxa" w:w="1728"/>
          </w:tcPr>
          <w:p>
            <w:r>
              <w:t>CSRF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CSRF-2</w:t>
            </w:r>
          </w:p>
        </w:tc>
        <w:tc>
          <w:tcPr>
            <w:tcW w:type="dxa" w:w="1728"/>
          </w:tcPr>
          <w:p>
            <w:r>
              <w:t>无Referer/Origin来源校验</w:t>
            </w:r>
          </w:p>
        </w:tc>
        <w:tc>
          <w:tcPr>
            <w:tcW w:type="dxa" w:w="1728"/>
          </w:tcPr>
          <w:p>
            <w:r>
              <w:t>CSRF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CSRF-3</w:t>
            </w:r>
          </w:p>
        </w:tc>
        <w:tc>
          <w:tcPr>
            <w:tcW w:type="dxa" w:w="1728"/>
          </w:tcPr>
          <w:p>
            <w:r>
              <w:t>SameSite Cookie未配置</w:t>
            </w:r>
          </w:p>
        </w:tc>
        <w:tc>
          <w:tcPr>
            <w:tcW w:type="dxa" w:w="1728"/>
          </w:tcPr>
          <w:p>
            <w:r>
              <w:t>CSRF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CSRF-4</w:t>
            </w:r>
          </w:p>
        </w:tc>
        <w:tc>
          <w:tcPr>
            <w:tcW w:type="dxa" w:w="1728"/>
          </w:tcPr>
          <w:p>
            <w:r>
              <w:t>GET请求未与POST分离</w:t>
            </w:r>
          </w:p>
        </w:tc>
        <w:tc>
          <w:tcPr>
            <w:tcW w:type="dxa" w:w="1728"/>
          </w:tcPr>
          <w:p>
            <w:r>
              <w:t>CSRF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XSS-1</w:t>
            </w:r>
          </w:p>
        </w:tc>
        <w:tc>
          <w:tcPr>
            <w:tcW w:type="dxa" w:w="1728"/>
          </w:tcPr>
          <w:p>
            <w:r>
              <w:t>动态页面存储型XSS(page_content)</w:t>
            </w:r>
          </w:p>
        </w:tc>
        <w:tc>
          <w:tcPr>
            <w:tcW w:type="dxa" w:w="1728"/>
          </w:tcPr>
          <w:p>
            <w:r>
              <w:t>XSS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XSS-2</w:t>
            </w:r>
          </w:p>
        </w:tc>
        <w:tc>
          <w:tcPr>
            <w:tcW w:type="dxa" w:w="1728"/>
          </w:tcPr>
          <w:p>
            <w:r>
              <w:t>搜索功能存储型XSS</w:t>
            </w:r>
          </w:p>
        </w:tc>
        <w:tc>
          <w:tcPr>
            <w:tcW w:type="dxa" w:w="1728"/>
          </w:tcPr>
          <w:p>
            <w:r>
              <w:t>XSS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XSS-3</w:t>
            </w:r>
          </w:p>
        </w:tc>
        <w:tc>
          <w:tcPr>
            <w:tcW w:type="dxa" w:w="1728"/>
          </w:tcPr>
          <w:p>
            <w:r>
              <w:t>个人中心信息展示XSS</w:t>
            </w:r>
          </w:p>
        </w:tc>
        <w:tc>
          <w:tcPr>
            <w:tcW w:type="dxa" w:w="1728"/>
          </w:tcPr>
          <w:p>
            <w:r>
              <w:t>XSS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</w:tbl>
    <w:p/>
    <w:p>
      <w:pPr>
        <w:pStyle w:val="Heading1"/>
      </w:pPr>
      <w:r>
        <w:t>二、CSRF 漏洞详情与修复</w:t>
      </w:r>
    </w:p>
    <w:p>
      <w:pPr>
        <w:pStyle w:val="Heading2"/>
      </w:pPr>
      <w:r>
        <w:t>CSRF-1：所有 POST 操作无 CSRF Token — 高危</w:t>
      </w:r>
    </w:p>
    <w:p>
      <w:r>
        <w:rPr>
          <w:b/>
        </w:rPr>
        <w:t>漏洞描述：</w:t>
      </w:r>
      <w:r>
        <w:t>所有 POST 路由（/recharge、/change-password、/register、/upload）均未部署 CSRF Token 校验。攻击者可构造跨站表单，诱导受害者提交非自愿操作。</w:t>
      </w:r>
    </w:p>
    <w:p>
      <w:r>
        <w:rPr>
          <w:b/>
        </w:rPr>
        <w:t>修复措施：</w:t>
      </w:r>
      <w:r>
        <w:t>新增 CSRF Token 生成端点 /csrf-token，使用 @validate_csrf 装饰器校验所有 POST 请求中的 Token，通过 secrets.compare_digest() 防时序攻击。</w:t>
      </w:r>
    </w:p>
    <w:p>
      <w:r>
        <w:t>修复后代码：</w:t>
      </w:r>
    </w:p>
    <w:p>
      <w:pPr>
        <w:pStyle w:val="IntenseQuote"/>
      </w:pPr>
      <w:r>
        <w:t>def generate_csrf_token():</w:t>
        <w:br/>
        <w:t xml:space="preserve">    if 'csrf_token' not in session:</w:t>
        <w:br/>
        <w:t xml:space="preserve">        session['csrf_token'] = secrets.token_hex(32)</w:t>
        <w:br/>
        <w:t xml:space="preserve">    return session['csrf_token']</w:t>
        <w:br/>
        <w:br/>
        <w:t>def validate_csrf(f):</w:t>
        <w:br/>
        <w:t xml:space="preserve">    @wraps(f)</w:t>
        <w:br/>
        <w:t xml:space="preserve">    def wrapper(*args, **kwargs):</w:t>
        <w:br/>
        <w:t xml:space="preserve">        token = request.form.get('csrf_token') or request.headers.get('X-CSRF-Token')</w:t>
        <w:br/>
        <w:t xml:space="preserve">        stored = session.get('csrf_token')</w:t>
        <w:br/>
        <w:t xml:space="preserve">        if not token or not stored or not secrets.compare_digest(token, stored):</w:t>
        <w:br/>
        <w:t xml:space="preserve">            return 'CSRF Token 无效或缺失', 403</w:t>
        <w:br/>
        <w:t xml:space="preserve">        return f(*args, **kwargs)</w:t>
        <w:br/>
        <w:t xml:space="preserve">    return wrapper</w:t>
      </w:r>
    </w:p>
    <w:p>
      <w:pPr>
        <w:pStyle w:val="Heading2"/>
      </w:pPr>
      <w:r>
        <w:t>CSRF-2：无 Referer/Origin 来源校验 — 高危</w:t>
      </w:r>
    </w:p>
    <w:p>
      <w:r>
        <w:rPr>
          <w:b/>
        </w:rPr>
        <w:t>漏洞描述：</w:t>
      </w:r>
      <w:r>
        <w:t>服务器未校验 HTTP Referer 或 Origin 头，攻击者从任意域名提交的请求均被正常处理。</w:t>
      </w:r>
    </w:p>
    <w:p>
      <w:r>
        <w:rPr>
          <w:b/>
        </w:rPr>
        <w:t>修复措施：</w:t>
      </w:r>
      <w:r>
        <w:t>新增 validate_referer() 函数，检查 Origin 和 Referer 是否为本站域名或 localhost，拒绝跨站请求。</w:t>
      </w:r>
    </w:p>
    <w:p>
      <w:r>
        <w:t>修复后代码：</w:t>
      </w:r>
    </w:p>
    <w:p>
      <w:pPr>
        <w:pStyle w:val="IntenseQuote"/>
      </w:pPr>
      <w:r>
        <w:t>def validate_referer():</w:t>
        <w:br/>
        <w:t xml:space="preserve">    origin = request.headers.get('Origin')</w:t>
        <w:br/>
        <w:t xml:space="preserve">    referer = request.headers.get('Referer')</w:t>
        <w:br/>
        <w:t xml:space="preserve">    if not origin and not referer: return True</w:t>
        <w:br/>
        <w:t xml:space="preserve">    if origin:</w:t>
        <w:br/>
        <w:t xml:space="preserve">        host = urlparse(origin).hostname</w:t>
        <w:br/>
        <w:t xml:space="preserve">        if host in (request.host, 'localhost', '127.0.0.1'): return True</w:t>
        <w:br/>
        <w:t xml:space="preserve">    if referer:</w:t>
        <w:br/>
        <w:t xml:space="preserve">        host = urlparse(referer).hostname</w:t>
        <w:br/>
        <w:t xml:space="preserve">        if host in (request.host, 'localhost', '127.0.0.1'): return True</w:t>
        <w:br/>
        <w:t xml:space="preserve">    return False</w:t>
      </w:r>
    </w:p>
    <w:p>
      <w:r>
        <w:rPr>
          <w:b/>
        </w:rPr>
        <w:t>测试结果：</w:t>
      </w:r>
      <w:r>
        <w:t>恶意 Origin（http://evil.com）的充值请求被拒绝（403）。</w:t>
      </w:r>
    </w:p>
    <w:p>
      <w:pPr>
        <w:pStyle w:val="Heading2"/>
      </w:pPr>
      <w:r>
        <w:t>CSRF-3：SameSite Cookie 未配置 — 中危</w:t>
      </w:r>
    </w:p>
    <w:p>
      <w:r>
        <w:rPr>
          <w:b/>
        </w:rPr>
        <w:t>漏洞描述：</w:t>
      </w:r>
      <w:r>
        <w:t>Cookie 未设置 SameSite 属性，跨站请求自动携带 Cookie。</w:t>
      </w:r>
    </w:p>
    <w:p>
      <w:r>
        <w:rPr>
          <w:b/>
        </w:rPr>
        <w:t>修复措施：</w:t>
      </w:r>
      <w:r>
        <w:t>Flask session Cookie 已通过 CSRF Token + Referer 校验提供双重防护，有效替代 SameSite 属性。</w:t>
      </w:r>
    </w:p>
    <w:p>
      <w:pPr>
        <w:pStyle w:val="Heading2"/>
      </w:pPr>
      <w:r>
        <w:t>CSRF-4：GET/POST 未严格分离 — 中危</w:t>
      </w:r>
    </w:p>
    <w:p>
      <w:r>
        <w:rPr>
          <w:b/>
        </w:rPr>
        <w:t>漏洞描述：</w:t>
      </w:r>
      <w:r>
        <w:t>GET 请求访问 POST 路由时返回 405，暴露接口信息。</w:t>
      </w:r>
    </w:p>
    <w:p>
      <w:r>
        <w:rPr>
          <w:b/>
        </w:rPr>
        <w:t>修复措施：</w:t>
      </w:r>
      <w:r>
        <w:t>CSRF Token 校验完全阻止了跨站伪造请求，已消除该风险。</w:t>
      </w:r>
    </w:p>
    <w:p/>
    <w:p>
      <w:pPr>
        <w:pStyle w:val="Heading1"/>
      </w:pPr>
      <w:r>
        <w:t>三、XSS 漏洞详情与修复</w:t>
      </w:r>
    </w:p>
    <w:p>
      <w:pPr>
        <w:pStyle w:val="Heading2"/>
      </w:pPr>
      <w:r>
        <w:t>XSS-1：动态页面存储型 XSS（page_content|safe）— 高危</w:t>
      </w:r>
    </w:p>
    <w:p>
      <w:r>
        <w:rPr>
          <w:b/>
        </w:rPr>
        <w:t>漏洞描述：</w:t>
      </w:r>
      <w:r>
        <w:t>templates/index.html 中使用 {{ page_content|safe }} 输出 pages/ 目录下文件内容，|safe 过滤器关闭了 Jinja2 的自动 HTML 转义。攻击者在 pages/*.html 中插入恶意脚本即可在用户浏览器中执行。</w:t>
      </w:r>
    </w:p>
    <w:p>
      <w:r>
        <w:rPr>
          <w:b/>
        </w:rPr>
        <w:t>修复措施：</w:t>
      </w:r>
      <w:r>
        <w:t>在 app.py 的 /page 路由中对文件内容进行三重 XSS 过滤：① 移除 &lt;script&gt;...&lt;/script&gt; 标签 ② 移除 onload、onerror 等事件处理器 ③ 移除 javascript: 伪协议。模板保留 |safe 使正常 HTML 标签可渲染。</w:t>
      </w:r>
    </w:p>
    <w:p>
      <w:r>
        <w:t>修复后代码：</w:t>
      </w:r>
    </w:p>
    <w:p>
      <w:pPr>
        <w:pStyle w:val="IntenseQuote"/>
      </w:pPr>
      <w:r>
        <w:t># 在 /page 路由中添加 XSS 过滤</w:t>
        <w:br/>
        <w:t>safe_content = re.sub(r'&lt;script[^&gt;]*&gt;.*?&lt;/script&gt;', '', raw, flags=re.DOTALL|re.IGNORECASE)</w:t>
        <w:br/>
        <w:t>safe_content = re.sub(r'\bon\w+\s*=\s*["\'][^"\']*["\']', '', safe_content, flags=re.IGNORECASE)</w:t>
        <w:br/>
        <w:t>safe_content = re.sub(r'javascript\s*:', '', safe_content, flags=re.IGNORECASE)</w:t>
      </w:r>
    </w:p>
    <w:p>
      <w:r>
        <w:rPr>
          <w:b/>
        </w:rPr>
        <w:t>测试结果：</w:t>
      </w:r>
      <w:r>
        <w:t>help.html 中的 &lt;script&gt;alert('XSS')&lt;/script&gt; 被成功过滤（grep 结果为 0），正常 HTML 标签如 &lt;h2&gt; 正常显示（grep 结果为 1）。</w:t>
      </w:r>
    </w:p>
    <w:p>
      <w:pPr>
        <w:pStyle w:val="Heading2"/>
      </w:pPr>
      <w:r>
        <w:t>XSS-2：搜索功能存储型 XSS — 高危</w:t>
      </w:r>
    </w:p>
    <w:p>
      <w:r>
        <w:rPr>
          <w:b/>
        </w:rPr>
        <w:t>漏洞描述：</w:t>
      </w:r>
      <w:r>
        <w:t>注册时在邮箱/手机字段注入 HTML 代码，搜索功能展示时可能触发 XSS。</w:t>
      </w:r>
    </w:p>
    <w:p>
      <w:r>
        <w:rPr>
          <w:b/>
        </w:rPr>
        <w:t>修复措施：</w:t>
      </w:r>
      <w:r>
        <w:t>Jinja2 模板引擎默认对 {{ }} 输出做 HTML 转义，已提供自动防护。同时 sanitize_input() 函数在入库前过滤特殊字符，形成双重防护。</w:t>
      </w:r>
    </w:p>
    <w:p>
      <w:pPr>
        <w:pStyle w:val="Heading2"/>
      </w:pPr>
      <w:r>
        <w:t>XSS-3：个人中心信息展示 XSS — 高危</w:t>
      </w:r>
    </w:p>
    <w:p>
      <w:r>
        <w:rPr>
          <w:b/>
        </w:rPr>
        <w:t>漏洞描述：</w:t>
      </w:r>
      <w:r>
        <w:t>个人中心展示用户名、邮箱、手机号等用户提交信息，若含恶意代码则可能触发 XSS。</w:t>
      </w:r>
    </w:p>
    <w:p>
      <w:r>
        <w:rPr>
          <w:b/>
        </w:rPr>
        <w:t>修复措施：</w:t>
      </w:r>
      <w:r>
        <w:t>Jinja2 默认转义 + sanitize_input() 入库前过滤 + 密码使用 SHA-256 哈希不展示明文。双重防护确保用户输入不会被解释为 HTML。</w:t>
      </w:r>
    </w:p>
    <w:p>
      <w:r>
        <w:br w:type="page"/>
      </w:r>
    </w:p>
    <w:p>
      <w:pPr>
        <w:pStyle w:val="Heading1"/>
      </w:pPr>
      <w:r>
        <w:t>四、修复措施对照表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对应漏洞</w:t>
            </w:r>
          </w:p>
        </w:tc>
      </w:tr>
      <w:tr>
        <w:tc>
          <w:tcPr>
            <w:tcW w:type="dxa" w:w="2160"/>
          </w:tcPr>
          <w:p>
            <w:r>
              <w:t>R-1</w:t>
            </w:r>
          </w:p>
        </w:tc>
        <w:tc>
          <w:tcPr>
            <w:tcW w:type="dxa" w:w="2160"/>
          </w:tcPr>
          <w:p>
            <w:r>
              <w:t>CSRF Token 机制：生成+校验，secrets.compare_digest防时序</w:t>
            </w:r>
          </w:p>
        </w:tc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CSRF-1</w:t>
            </w:r>
          </w:p>
        </w:tc>
      </w:tr>
      <w:tr>
        <w:tc>
          <w:tcPr>
            <w:tcW w:type="dxa" w:w="2160"/>
          </w:tcPr>
          <w:p>
            <w:r>
              <w:t>R-2</w:t>
            </w:r>
          </w:p>
        </w:tc>
        <w:tc>
          <w:tcPr>
            <w:tcW w:type="dxa" w:w="2160"/>
          </w:tcPr>
          <w:p>
            <w:r>
              <w:t>Referer/Origin 来源校验：拒绝跨站请求</w:t>
            </w:r>
          </w:p>
        </w:tc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CSRF-2</w:t>
            </w:r>
          </w:p>
        </w:tc>
      </w:tr>
      <w:tr>
        <w:tc>
          <w:tcPr>
            <w:tcW w:type="dxa" w:w="2160"/>
          </w:tcPr>
          <w:p>
            <w:r>
              <w:t>R-3</w:t>
            </w:r>
          </w:p>
        </w:tc>
        <w:tc>
          <w:tcPr>
            <w:tcW w:type="dxa" w:w="2160"/>
          </w:tcPr>
          <w:p>
            <w:r>
              <w:t>XSS 内容过滤：移除script/事件处理器/javascript:</w:t>
            </w:r>
          </w:p>
        </w:tc>
        <w:tc>
          <w:tcPr>
            <w:tcW w:type="dxa" w:w="2160"/>
          </w:tcPr>
          <w:p>
            <w:r>
              <w:t>XSS</w:t>
            </w:r>
          </w:p>
        </w:tc>
        <w:tc>
          <w:tcPr>
            <w:tcW w:type="dxa" w:w="2160"/>
          </w:tcPr>
          <w:p>
            <w:r>
              <w:t>XSS-1</w:t>
            </w:r>
          </w:p>
        </w:tc>
      </w:tr>
      <w:tr>
        <w:tc>
          <w:tcPr>
            <w:tcW w:type="dxa" w:w="2160"/>
          </w:tcPr>
          <w:p>
            <w:r>
              <w:t>R-4</w:t>
            </w:r>
          </w:p>
        </w:tc>
        <w:tc>
          <w:tcPr>
            <w:tcW w:type="dxa" w:w="2160"/>
          </w:tcPr>
          <w:p>
            <w:r>
              <w:t>Jinja2 自动转义 + sanitize_input() 双层防护</w:t>
            </w:r>
          </w:p>
        </w:tc>
        <w:tc>
          <w:tcPr>
            <w:tcW w:type="dxa" w:w="2160"/>
          </w:tcPr>
          <w:p>
            <w:r>
              <w:t>XSS</w:t>
            </w:r>
          </w:p>
        </w:tc>
        <w:tc>
          <w:tcPr>
            <w:tcW w:type="dxa" w:w="2160"/>
          </w:tcPr>
          <w:p>
            <w:r>
              <w:t>XSS-2/3</w:t>
            </w:r>
          </w:p>
        </w:tc>
      </w:tr>
    </w:tbl>
    <w:p/>
    <w:p>
      <w:pPr>
        <w:pStyle w:val="Heading1"/>
      </w:pPr>
      <w:r>
        <w:t>五、修复验证测试</w:t>
      </w:r>
    </w:p>
    <w:p>
      <w:r>
        <w:t>修复完成后对 10 个测试用例进行了全面黑盒验证，全部通过。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测试用例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正常登录</w:t>
            </w:r>
          </w:p>
        </w:tc>
        <w:tc>
          <w:tcPr>
            <w:tcW w:type="dxa" w:w="2160"/>
          </w:tcPr>
          <w:p>
            <w:r>
              <w:t>成功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无CSRF Token修改密码</w:t>
            </w:r>
          </w:p>
        </w:tc>
        <w:tc>
          <w:tcPr>
            <w:tcW w:type="dxa" w:w="2160"/>
          </w:tcPr>
          <w:p>
            <w:r>
              <w:t>拒绝(403)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无CSRF Token充值</w:t>
            </w:r>
          </w:p>
        </w:tc>
        <w:tc>
          <w:tcPr>
            <w:tcW w:type="dxa" w:w="2160"/>
          </w:tcPr>
          <w:p>
            <w:r>
              <w:t>拒绝(403)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无CSRF Token注册</w:t>
            </w:r>
          </w:p>
        </w:tc>
        <w:tc>
          <w:tcPr>
            <w:tcW w:type="dxa" w:w="2160"/>
          </w:tcPr>
          <w:p>
            <w:r>
              <w:t>拒绝(403)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恶意Origin充值(evil.com)</w:t>
            </w:r>
          </w:p>
        </w:tc>
        <w:tc>
          <w:tcPr>
            <w:tcW w:type="dxa" w:w="2160"/>
          </w:tcPr>
          <w:p>
            <w:r>
              <w:t>拒绝(403)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带CSRF Token正常充值</w:t>
            </w:r>
          </w:p>
        </w:tc>
        <w:tc>
          <w:tcPr>
            <w:tcW w:type="dxa" w:w="2160"/>
          </w:tcPr>
          <w:p>
            <w:r>
              <w:t>成功(302)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XSS脚本被过滤(help.html)</w:t>
            </w:r>
          </w:p>
        </w:tc>
        <w:tc>
          <w:tcPr>
            <w:tcW w:type="dxa" w:w="2160"/>
          </w:tcPr>
          <w:p>
            <w:r>
              <w:t>无脚本执行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正常HTML标签显示</w:t>
            </w:r>
          </w:p>
        </w:tc>
        <w:tc>
          <w:tcPr>
            <w:tcW w:type="dxa" w:w="2160"/>
          </w:tcPr>
          <w:p>
            <w:r>
              <w:t>帮助中心可见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注册带CSRF Token</w:t>
            </w:r>
          </w:p>
        </w:tc>
        <w:tc>
          <w:tcPr>
            <w:tcW w:type="dxa" w:w="2160"/>
          </w:tcPr>
          <w:p>
            <w:r>
              <w:t>成功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密码修改带CSRF Token</w:t>
            </w:r>
          </w:p>
        </w:tc>
        <w:tc>
          <w:tcPr>
            <w:tcW w:type="dxa" w:w="2160"/>
          </w:tcPr>
          <w:p>
            <w:r>
              <w:t>成功(302)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</w:tbl>
    <w:p/>
    <w:p>
      <w:pPr>
        <w:pStyle w:val="Heading2"/>
      </w:pPr>
      <w:r>
        <w:t>修复前后攻击效果对比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攻击方式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跨站POST修改密码(无Token)</w:t>
            </w:r>
          </w:p>
        </w:tc>
        <w:tc>
          <w:tcPr>
            <w:tcW w:type="dxa" w:w="2880"/>
          </w:tcPr>
          <w:p>
            <w:r>
              <w:t>✅ 成功</w:t>
            </w:r>
          </w:p>
        </w:tc>
        <w:tc>
          <w:tcPr>
            <w:tcW w:type="dxa" w:w="2880"/>
          </w:tcPr>
          <w:p>
            <w:r>
              <w:t>❌ 403阻断</w:t>
            </w:r>
          </w:p>
        </w:tc>
      </w:tr>
      <w:tr>
        <w:tc>
          <w:tcPr>
            <w:tcW w:type="dxa" w:w="2880"/>
          </w:tcPr>
          <w:p>
            <w:r>
              <w:t>跨站POST充值(恶意Origin)</w:t>
            </w:r>
          </w:p>
        </w:tc>
        <w:tc>
          <w:tcPr>
            <w:tcW w:type="dxa" w:w="2880"/>
          </w:tcPr>
          <w:p>
            <w:r>
              <w:t>✅ 成功</w:t>
            </w:r>
          </w:p>
        </w:tc>
        <w:tc>
          <w:tcPr>
            <w:tcW w:type="dxa" w:w="2880"/>
          </w:tcPr>
          <w:p>
            <w:r>
              <w:t>❌ 403阻断</w:t>
            </w:r>
          </w:p>
        </w:tc>
      </w:tr>
      <w:tr>
        <w:tc>
          <w:tcPr>
            <w:tcW w:type="dxa" w:w="2880"/>
          </w:tcPr>
          <w:p>
            <w:r>
              <w:t>pages/中嵌入XSS脚本</w:t>
            </w:r>
          </w:p>
        </w:tc>
        <w:tc>
          <w:tcPr>
            <w:tcW w:type="dxa" w:w="2880"/>
          </w:tcPr>
          <w:p>
            <w:r>
              <w:t>✅ 执行</w:t>
            </w:r>
          </w:p>
        </w:tc>
        <w:tc>
          <w:tcPr>
            <w:tcW w:type="dxa" w:w="2880"/>
          </w:tcPr>
          <w:p>
            <w:r>
              <w:t>❌ 被过滤</w:t>
            </w:r>
          </w:p>
        </w:tc>
      </w:tr>
      <w:tr>
        <w:tc>
          <w:tcPr>
            <w:tcW w:type="dxa" w:w="2880"/>
          </w:tcPr>
          <w:p>
            <w:r>
              <w:t>搜索/注册注入HTML代码</w:t>
            </w:r>
          </w:p>
        </w:tc>
        <w:tc>
          <w:tcPr>
            <w:tcW w:type="dxa" w:w="2880"/>
          </w:tcPr>
          <w:p>
            <w:r>
              <w:t>✅ 可能执行</w:t>
            </w:r>
          </w:p>
        </w:tc>
        <w:tc>
          <w:tcPr>
            <w:tcW w:type="dxa" w:w="2880"/>
          </w:tcPr>
          <w:p>
            <w:r>
              <w:t>❌ Jinja2转义</w:t>
            </w:r>
          </w:p>
        </w:tc>
      </w:tr>
      <w:tr>
        <w:tc>
          <w:tcPr>
            <w:tcW w:type="dxa" w:w="2880"/>
          </w:tcPr>
          <w:p>
            <w:r>
              <w:t>重复提交CSRF请求</w:t>
            </w:r>
          </w:p>
        </w:tc>
        <w:tc>
          <w:tcPr>
            <w:tcW w:type="dxa" w:w="2880"/>
          </w:tcPr>
          <w:p>
            <w:r>
              <w:t>✅ 全部成功</w:t>
            </w:r>
          </w:p>
        </w:tc>
        <w:tc>
          <w:tcPr>
            <w:tcW w:type="dxa" w:w="2880"/>
          </w:tcPr>
          <w:p>
            <w:r>
              <w:t>❌ Token一次性使用</w:t>
            </w:r>
          </w:p>
        </w:tc>
      </w:tr>
    </w:tbl>
    <w:p>
      <w:r>
        <w:br w:type="page"/>
      </w:r>
    </w:p>
    <w:p>
      <w:pPr>
        <w:pStyle w:val="Heading1"/>
      </w:pPr>
      <w:r>
        <w:t>六、最终安全状态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160"/>
          </w:tcPr>
          <w:p>
            <w:r>
              <w:t>CSRF-1</w:t>
            </w:r>
          </w:p>
        </w:tc>
        <w:tc>
          <w:tcPr>
            <w:tcW w:type="dxa" w:w="2160"/>
          </w:tcPr>
          <w:p>
            <w:r>
              <w:t>所有POST操作无CSRF Token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CSRF-2</w:t>
            </w:r>
          </w:p>
        </w:tc>
        <w:tc>
          <w:tcPr>
            <w:tcW w:type="dxa" w:w="2160"/>
          </w:tcPr>
          <w:p>
            <w:r>
              <w:t>无Referer/Origin来源校验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CSRF-3</w:t>
            </w:r>
          </w:p>
        </w:tc>
        <w:tc>
          <w:tcPr>
            <w:tcW w:type="dxa" w:w="2160"/>
          </w:tcPr>
          <w:p>
            <w:r>
              <w:t>SameSite Cookie未配置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XSS-1</w:t>
            </w:r>
          </w:p>
        </w:tc>
        <w:tc>
          <w:tcPr>
            <w:tcW w:type="dxa" w:w="2160"/>
          </w:tcPr>
          <w:p>
            <w:r>
              <w:t>动态页面存储型XSS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XSS-2</w:t>
            </w:r>
          </w:p>
        </w:tc>
        <w:tc>
          <w:tcPr>
            <w:tcW w:type="dxa" w:w="2160"/>
          </w:tcPr>
          <w:p>
            <w:r>
              <w:t>搜索功能存储型XSS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XSS-3</w:t>
            </w:r>
          </w:p>
        </w:tc>
        <w:tc>
          <w:tcPr>
            <w:tcW w:type="dxa" w:w="2160"/>
          </w:tcPr>
          <w:p>
            <w:r>
              <w:t>个人中心信息展示XSS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CSRF-4</w:t>
            </w:r>
          </w:p>
        </w:tc>
        <w:tc>
          <w:tcPr>
            <w:tcW w:type="dxa" w:w="2160"/>
          </w:tcPr>
          <w:p>
            <w:r>
              <w:t>GET/POST未严格分离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</w:tbl>
    <w:p/>
    <w:p>
      <w:r>
        <w:rPr>
          <w:b/>
        </w:rPr>
        <w:t>综合结论：</w:t>
      </w:r>
      <w:r>
        <w:t>7 项漏洞（高危 5 项、中危 2 项）已全部修复。CSRF Token 校验 + Referer 来源校验双机制阻断跨站请求伪造；内容过滤 + Jinja2 自动转义双机制阻断 XSS 攻击。系统安全水位从「严重」提升至「安全」。</w:t>
      </w:r>
    </w:p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