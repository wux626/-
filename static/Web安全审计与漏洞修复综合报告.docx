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Web 安全审计与漏洞修复</w:t>
        <w:br/>
        <w:t>综合报告</w:t>
      </w:r>
    </w:p>
    <w:p/>
    <w:p>
      <w:pPr>
        <w:jc w:val="center"/>
      </w:pPr>
      <w:r>
        <w:rPr>
          <w:color w:val="667EEA"/>
          <w:sz w:val="28"/>
        </w:rPr>
        <w:t>—— SQL 注入漏洞发现与修复全流程 ——</w:t>
      </w:r>
    </w:p>
    <w:p/>
    <w:p/>
    <w:p>
      <w:pPr>
        <w:jc w:val="center"/>
      </w:pPr>
      <w:r>
        <w:rPr>
          <w:sz w:val="24"/>
        </w:rPr>
        <w:t>测试目标：http://192.168.245.129:5000/</w:t>
      </w:r>
    </w:p>
    <w:p>
      <w:pPr>
        <w:jc w:val="center"/>
      </w:pPr>
      <w:r>
        <w:rPr>
          <w:sz w:val="24"/>
        </w:rPr>
        <w:t>应用名称：用户管理系统（Flask + SQLite）</w:t>
      </w:r>
    </w:p>
    <w:p>
      <w:pPr>
        <w:jc w:val="center"/>
      </w:pPr>
      <w:r>
        <w:rPr>
          <w:sz w:val="24"/>
        </w:rPr>
        <w:t>测试日期：2026-07-20</w:t>
      </w:r>
    </w:p>
    <w:p>
      <w:pPr>
        <w:jc w:val="center"/>
      </w:pPr>
      <w:r>
        <w:rPr>
          <w:sz w:val="24"/>
        </w:rPr>
        <w:t>报告类型：漏洞发现 + 修复验证（对比报告）</w:t>
      </w:r>
    </w:p>
    <w:p>
      <w:r>
        <w:br w:type="page"/>
      </w:r>
    </w:p>
    <w:p>
      <w:pPr>
        <w:pStyle w:val="Heading1"/>
      </w:pPr>
      <w:r>
        <w:t>目录</w:t>
      </w:r>
    </w:p>
    <w:p>
      <w:pPr>
        <w:spacing w:after="40"/>
      </w:pPr>
      <w:r>
        <w:rPr>
          <w:b/>
        </w:rPr>
        <w:t>一、报告概述</w:t>
      </w:r>
    </w:p>
    <w:p>
      <w:pPr>
        <w:spacing w:after="40"/>
      </w:pPr>
      <w:r>
        <w:rPr>
          <w:b/>
        </w:rPr>
        <w:t>二、漏洞发现阶段（修复前）</w:t>
      </w:r>
    </w:p>
    <w:p>
      <w:pPr>
        <w:spacing w:after="40"/>
      </w:pPr>
      <w:r>
        <w:t xml:space="preserve">    2.1 漏洞 1：搜索功能 SQL 注入</w:t>
      </w:r>
    </w:p>
    <w:p>
      <w:pPr>
        <w:spacing w:after="40"/>
      </w:pPr>
      <w:r>
        <w:t xml:space="preserve">    2.2 漏洞 2：注册功能 SQL 注入</w:t>
      </w:r>
    </w:p>
    <w:p>
      <w:pPr>
        <w:spacing w:after="40"/>
      </w:pPr>
      <w:r>
        <w:t xml:space="preserve">    2.3 漏洞 3：登录功能 SQL 注入</w:t>
      </w:r>
    </w:p>
    <w:p>
      <w:pPr>
        <w:spacing w:after="40"/>
      </w:pPr>
      <w:r>
        <w:t xml:space="preserve">    2.4 漏洞验证结果汇总</w:t>
      </w:r>
    </w:p>
    <w:p>
      <w:pPr>
        <w:spacing w:after="40"/>
      </w:pPr>
      <w:r>
        <w:rPr>
          <w:b/>
        </w:rPr>
        <w:t>三、漏洞原理分析</w:t>
      </w:r>
    </w:p>
    <w:p>
      <w:pPr>
        <w:spacing w:after="40"/>
      </w:pPr>
      <w:r>
        <w:t xml:space="preserve">    3.1 不安全的字符串拼接</w:t>
      </w:r>
    </w:p>
    <w:p>
      <w:pPr>
        <w:spacing w:after="40"/>
      </w:pPr>
      <w:r>
        <w:t xml:space="preserve">    3.2 缺乏输入过滤</w:t>
      </w:r>
    </w:p>
    <w:p>
      <w:pPr>
        <w:spacing w:after="40"/>
      </w:pPr>
      <w:r>
        <w:t xml:space="preserve">    3.3 密码明文存储</w:t>
      </w:r>
    </w:p>
    <w:p>
      <w:pPr>
        <w:spacing w:after="40"/>
      </w:pPr>
      <w:r>
        <w:rPr>
          <w:b/>
        </w:rPr>
        <w:t>四、修复措施</w:t>
      </w:r>
    </w:p>
    <w:p>
      <w:pPr>
        <w:spacing w:after="40"/>
      </w:pPr>
      <w:r>
        <w:t xml:space="preserve">    4.1 参数化查询（核心修复）</w:t>
      </w:r>
    </w:p>
    <w:p>
      <w:pPr>
        <w:spacing w:after="40"/>
      </w:pPr>
      <w:r>
        <w:t xml:space="preserve">    4.2 输入过滤与消毒</w:t>
      </w:r>
    </w:p>
    <w:p>
      <w:pPr>
        <w:spacing w:after="40"/>
      </w:pPr>
      <w:r>
        <w:t xml:space="preserve">    4.3 密码哈希存储</w:t>
      </w:r>
    </w:p>
    <w:p>
      <w:pPr>
        <w:spacing w:after="40"/>
      </w:pPr>
      <w:r>
        <w:rPr>
          <w:b/>
        </w:rPr>
        <w:t>五、修复前后代码对比</w:t>
      </w:r>
    </w:p>
    <w:p>
      <w:pPr>
        <w:spacing w:after="40"/>
      </w:pPr>
      <w:r>
        <w:rPr>
          <w:b/>
        </w:rPr>
        <w:t>六、修复后验证测试</w:t>
      </w:r>
    </w:p>
    <w:p>
      <w:pPr>
        <w:spacing w:after="40"/>
      </w:pPr>
      <w:r>
        <w:rPr>
          <w:b/>
        </w:rPr>
        <w:t>七、综合结论</w:t>
      </w:r>
    </w:p>
    <w:p>
      <w:r>
        <w:br w:type="page"/>
      </w:r>
    </w:p>
    <w:p>
      <w:pPr>
        <w:pStyle w:val="Heading1"/>
      </w:pPr>
      <w:r>
        <w:t>一、报告概述</w:t>
      </w:r>
    </w:p>
    <w:p>
      <w:r>
        <w:t>本报告记录了对用户管理系统（Flask + SQLite）进行 SQL 注入漏洞测试与修复的完整过程。报告分为两个阶段：第一阶段为漏洞发现，通过构造恶意 Payload 成功提取数据库中的敏感数据；第二阶段为漏洞修复，通过参数化查询、输入过滤和密码哈希等手段彻底消除安全风险。</w:t>
      </w:r>
    </w:p>
    <w:p/>
    <w:p>
      <w:pPr>
        <w:pStyle w:val="Heading2"/>
      </w:pPr>
      <w:r>
        <w:t>1.1 测试环境</w:t>
      </w:r>
    </w:p>
    <w:tbl>
      <w:tblPr>
        <w:tblStyle w:val="LightGrid-Accent1"/>
        <w:tblW w:type="auto" w:w="0"/>
        <w:tblLook w:firstColumn="1" w:firstRow="1" w:lastColumn="0" w:lastRow="0" w:noHBand="0" w:noVBand="1" w:val="04A0"/>
      </w:tblPr>
      <w:tblGrid>
        <w:gridCol w:w="4320"/>
        <w:gridCol w:w="4320"/>
      </w:tblGrid>
      <w:tr>
        <w:tc>
          <w:tcPr>
            <w:tcW w:type="dxa" w:w="4320"/>
          </w:tcPr>
          <w:p>
            <w:r>
              <w:t>操作系统</w:t>
            </w:r>
          </w:p>
        </w:tc>
        <w:tc>
          <w:tcPr>
            <w:tcW w:type="dxa" w:w="4320"/>
          </w:tcPr>
          <w:p>
            <w:r>
              <w:t>Windows (PHPStudy)</w:t>
            </w:r>
          </w:p>
        </w:tc>
      </w:tr>
      <w:tr>
        <w:tc>
          <w:tcPr>
            <w:tcW w:type="dxa" w:w="4320"/>
          </w:tcPr>
          <w:p>
            <w:r>
              <w:t>Web 框架</w:t>
            </w:r>
          </w:p>
        </w:tc>
        <w:tc>
          <w:tcPr>
            <w:tcW w:type="dxa" w:w="4320"/>
          </w:tcPr>
          <w:p>
            <w:r>
              <w:t>Flask 3.x (Python)</w:t>
            </w:r>
          </w:p>
        </w:tc>
      </w:tr>
      <w:tr>
        <w:tc>
          <w:tcPr>
            <w:tcW w:type="dxa" w:w="4320"/>
          </w:tcPr>
          <w:p>
            <w:r>
              <w:t>数据库</w:t>
            </w:r>
          </w:p>
        </w:tc>
        <w:tc>
          <w:tcPr>
            <w:tcW w:type="dxa" w:w="4320"/>
          </w:tcPr>
          <w:p>
            <w:r>
              <w:t>SQLite 3</w:t>
            </w:r>
          </w:p>
        </w:tc>
      </w:tr>
      <w:tr>
        <w:tc>
          <w:tcPr>
            <w:tcW w:type="dxa" w:w="4320"/>
          </w:tcPr>
          <w:p>
            <w:r>
              <w:t>运行端口</w:t>
            </w:r>
          </w:p>
        </w:tc>
        <w:tc>
          <w:tcPr>
            <w:tcW w:type="dxa" w:w="4320"/>
          </w:tcPr>
          <w:p>
            <w:r>
              <w:t>5000</w:t>
            </w:r>
          </w:p>
        </w:tc>
      </w:tr>
      <w:tr>
        <w:tc>
          <w:tcPr>
            <w:tcW w:type="dxa" w:w="4320"/>
          </w:tcPr>
          <w:p>
            <w:r>
              <w:t>漏洞类型</w:t>
            </w:r>
          </w:p>
        </w:tc>
        <w:tc>
          <w:tcPr>
            <w:tcW w:type="dxa" w:w="4320"/>
          </w:tcPr>
          <w:p>
            <w:r>
              <w:t>SQL 注入 (f-string 拼接)</w:t>
            </w:r>
          </w:p>
        </w:tc>
      </w:tr>
      <w:tr>
        <w:tc>
          <w:tcPr>
            <w:tcW w:type="dxa" w:w="4320"/>
          </w:tcPr>
          <w:p>
            <w:r>
              <w:t>注入点数量</w:t>
            </w:r>
          </w:p>
        </w:tc>
        <w:tc>
          <w:tcPr>
            <w:tcW w:type="dxa" w:w="4320"/>
          </w:tcPr>
          <w:p>
            <w:r>
              <w:t>3 处（搜索/注册/登录）</w:t>
            </w:r>
          </w:p>
        </w:tc>
      </w:tr>
    </w:tbl>
    <w:p/>
    <w:p>
      <w:pPr>
        <w:pStyle w:val="Heading1"/>
      </w:pPr>
      <w:r>
        <w:t>二、漏洞发现阶段（修复前）</w:t>
      </w:r>
    </w:p>
    <w:p>
      <w:pPr>
        <w:pStyle w:val="Heading2"/>
      </w:pPr>
      <w:r>
        <w:t>2.1 漏洞 1：搜索功能 SQL 注入</w:t>
      </w:r>
    </w:p>
    <w:p>
      <w:r>
        <w:t>搜索功能接收 keyword 参数后，通过 f-string 直接拼接到 SQL 查询语句中，未做任何过滤或转义。攻击者可构造特殊字符改变 SQL 语义。</w:t>
      </w:r>
    </w:p>
    <w:p/>
    <w:p>
      <w:r>
        <w:rPr>
          <w:b/>
        </w:rPr>
        <w:t>漏洞代码（修复前）：</w:t>
      </w:r>
    </w:p>
    <w:p>
      <w:pPr>
        <w:pStyle w:val="IntenseQuote"/>
      </w:pPr>
      <w:r>
        <w:t># f-string 直接拼接 — 不安全</w:t>
        <w:br/>
        <w:t>sql = f"SELECT * FROM users WHERE username LIKE '%{keyword}%' OR email LIKE '%{keyword}%'"</w:t>
        <w:br/>
        <w:t>rows = c.execute(sql).fetchall()</w:t>
      </w:r>
    </w:p>
    <w:p/>
    <w:p>
      <w:r>
        <w:rPr>
          <w:b/>
        </w:rPr>
        <w:t>POC 测试 Payload：</w:t>
      </w:r>
    </w:p>
    <w:p>
      <w:r>
        <w:t>① 列数探测：' UNION SELECT 1,2,3,4,5--</w:t>
        <w:br/>
        <w:t>② 密码提取：' UNION SELECT 1,username,password,email,phone FROM users--</w:t>
        <w:br/>
        <w:t>③ 万能搜索：' OR '1'='1</w:t>
      </w:r>
    </w:p>
    <w:p/>
    <w:p>
      <w:r>
        <w:rPr>
          <w:b/>
        </w:rPr>
        <w:t>测试结果：</w:t>
      </w:r>
    </w:p>
    <w:p>
      <w:r>
        <w:rPr>
          <w:color w:val="D32F2F"/>
        </w:rPr>
        <w:t>登录后访问以下 URL，即可获取所有用户的密码明文：</w:t>
      </w:r>
      <w:r>
        <w:rPr>
          <w:color w:val="667EEA"/>
          <w:sz w:val="20"/>
        </w:rPr>
        <w:br/>
        <w:t>http://192.168.245.129:5000/search?keyword=' UNION SELECT 1,username,password,email,phone FROM users--</w:t>
      </w:r>
    </w:p>
    <w:p/>
    <w:p>
      <w:r>
        <w:t>返回结果示例：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用户名</w:t>
            </w:r>
          </w:p>
        </w:tc>
        <w:tc>
          <w:tcPr>
            <w:tcW w:type="dxa" w:w="1728"/>
          </w:tcPr>
          <w:p>
            <w:r>
              <w:t>密码</w:t>
            </w:r>
          </w:p>
        </w:tc>
        <w:tc>
          <w:tcPr>
            <w:tcW w:type="dxa" w:w="1728"/>
          </w:tcPr>
          <w:p>
            <w:r>
              <w:t>邮箱</w:t>
            </w:r>
          </w:p>
        </w:tc>
        <w:tc>
          <w:tcPr>
            <w:tcW w:type="dxa" w:w="1728"/>
          </w:tcPr>
          <w:p>
            <w:r>
              <w:t>手机</w:t>
            </w:r>
          </w:p>
        </w:tc>
      </w:tr>
      <w:tr>
        <w:tc>
          <w:tcPr>
            <w:tcW w:type="dxa" w:w="1728"/>
          </w:tcPr>
          <w:p>
            <w:r>
              <w:t>1</w:t>
            </w:r>
          </w:p>
        </w:tc>
        <w:tc>
          <w:tcPr>
            <w:tcW w:type="dxa" w:w="1728"/>
          </w:tcPr>
          <w:p>
            <w:r>
              <w:t>admin</w:t>
            </w:r>
          </w:p>
        </w:tc>
        <w:tc>
          <w:tcPr>
            <w:tcW w:type="dxa" w:w="1728"/>
          </w:tcPr>
          <w:p>
            <w:r>
              <w:t>admin123</w:t>
            </w:r>
          </w:p>
        </w:tc>
        <w:tc>
          <w:tcPr>
            <w:tcW w:type="dxa" w:w="1728"/>
          </w:tcPr>
          <w:p>
            <w:r>
              <w:t>admin@example.com</w:t>
            </w:r>
          </w:p>
        </w:tc>
        <w:tc>
          <w:tcPr>
            <w:tcW w:type="dxa" w:w="1728"/>
          </w:tcPr>
          <w:p>
            <w:r>
              <w:t>13800138000</w:t>
            </w:r>
          </w:p>
        </w:tc>
      </w:tr>
      <w:tr>
        <w:tc>
          <w:tcPr>
            <w:tcW w:type="dxa" w:w="1728"/>
          </w:tcPr>
          <w:p>
            <w:r>
              <w:t>2</w:t>
            </w:r>
          </w:p>
        </w:tc>
        <w:tc>
          <w:tcPr>
            <w:tcW w:type="dxa" w:w="1728"/>
          </w:tcPr>
          <w:p>
            <w:r>
              <w:t>alice</w:t>
            </w:r>
          </w:p>
        </w:tc>
        <w:tc>
          <w:tcPr>
            <w:tcW w:type="dxa" w:w="1728"/>
          </w:tcPr>
          <w:p>
            <w:r>
              <w:t>alice2025</w:t>
            </w:r>
          </w:p>
        </w:tc>
        <w:tc>
          <w:tcPr>
            <w:tcW w:type="dxa" w:w="1728"/>
          </w:tcPr>
          <w:p>
            <w:r>
              <w:t>alice@example.com</w:t>
            </w:r>
          </w:p>
        </w:tc>
        <w:tc>
          <w:tcPr>
            <w:tcW w:type="dxa" w:w="1728"/>
          </w:tcPr>
          <w:p>
            <w:r>
              <w:t>13900139001</w:t>
            </w:r>
          </w:p>
        </w:tc>
      </w:tr>
      <w:tr>
        <w:tc>
          <w:tcPr>
            <w:tcW w:type="dxa" w:w="1728"/>
          </w:tcPr>
          <w:p>
            <w:r>
              <w:t>8</w:t>
            </w:r>
          </w:p>
        </w:tc>
        <w:tc>
          <w:tcPr>
            <w:tcW w:type="dxa" w:w="1728"/>
          </w:tcPr>
          <w:p>
            <w:r>
              <w:t>testuser</w:t>
            </w:r>
          </w:p>
        </w:tc>
        <w:tc>
          <w:tcPr>
            <w:tcW w:type="dxa" w:w="1728"/>
          </w:tcPr>
          <w:p>
            <w:r>
              <w:t>test123</w:t>
            </w:r>
          </w:p>
        </w:tc>
        <w:tc>
          <w:tcPr>
            <w:tcW w:type="dxa" w:w="1728"/>
          </w:tcPr>
          <w:p>
            <w:r>
              <w:t>test@test.com</w:t>
            </w:r>
          </w:p>
        </w:tc>
        <w:tc>
          <w:tcPr>
            <w:tcW w:type="dxa" w:w="1728"/>
          </w:tcPr>
          <w:p>
            <w:r>
              <w:t>13900000000</w:t>
            </w:r>
          </w:p>
        </w:tc>
      </w:tr>
    </w:tbl>
    <w:p/>
    <w:p>
      <w:r>
        <w:rPr>
          <w:b/>
        </w:rPr>
        <w:t>结论：</w:t>
      </w:r>
      <w:r>
        <w:rPr>
          <w:color w:val="D32F2F"/>
        </w:rPr>
        <w:t>成功提取所有用户的密码明文，证明SQL注入漏洞存在且可被利用获取敏感数据。</w:t>
      </w:r>
    </w:p>
    <w:p/>
    <w:p>
      <w:pPr>
        <w:pStyle w:val="Heading2"/>
      </w:pPr>
      <w:r>
        <w:t>2.2 漏洞 2：注册功能 SQL 注入</w:t>
      </w:r>
    </w:p>
    <w:p>
      <w:r>
        <w:t>注册功能同样使用 f-string 拼接 SQL 语句，攻击者可以在用户名字段中插入闭合引号，从而执行任意 SQL 命令。</w:t>
      </w:r>
    </w:p>
    <w:p>
      <w:r>
        <w:rPr>
          <w:b/>
        </w:rPr>
        <w:t>漏洞代码（修复前）：</w:t>
      </w:r>
    </w:p>
    <w:p>
      <w:pPr>
        <w:pStyle w:val="IntenseQuote"/>
      </w:pPr>
      <w:r>
        <w:t>sql = f"INSERT INTO users (username, password, email, phone) VALUES ('{username}', '{password}', '{email}', '{phone}')"</w:t>
      </w:r>
    </w:p>
    <w:p/>
    <w:p>
      <w:r>
        <w:rPr>
          <w:b/>
        </w:rPr>
        <w:t>POC 测试：</w:t>
      </w:r>
    </w:p>
    <w:p>
      <w:r>
        <w:t>curl -X POST http://192.168.245.129:5000/register \</w:t>
        <w:br/>
        <w:t xml:space="preserve">  -d "username=hacker", 'pwned', 'h@x.com', '123')--"</w:t>
        <w:br/>
        <w:br/>
        <w:t>构造的 SQL：</w:t>
        <w:br/>
        <w:t>INSERT INTO users (username, password, email, phone) VALUES</w:t>
        <w:br/>
        <w:t>('hacker', 'pwned', 'h@x.com', '123')--', '', '', '')</w:t>
      </w:r>
    </w:p>
    <w:p/>
    <w:p>
      <w:r>
        <w:rPr>
          <w:b/>
        </w:rPr>
        <w:t>结论：</w:t>
      </w:r>
      <w:r>
        <w:rPr>
          <w:color w:val="D32F2F"/>
        </w:rPr>
        <w:t>注册成功，攻击者可向数据库插入任意数据。</w:t>
      </w:r>
    </w:p>
    <w:p/>
    <w:p>
      <w:pPr>
        <w:pStyle w:val="Heading2"/>
      </w:pPr>
      <w:r>
        <w:t>2.3 漏洞 3：登录功能 SQL 注入</w:t>
      </w:r>
    </w:p>
    <w:p>
      <w:r>
        <w:t>登录功能拼接用户名和密码到 SQL 查询语句中，攻击者可构造永真条件绕过密码验证。</w:t>
      </w:r>
    </w:p>
    <w:p>
      <w:r>
        <w:rPr>
          <w:b/>
        </w:rPr>
        <w:t>POC 测试：</w:t>
      </w:r>
    </w:p>
    <w:p>
      <w:pPr>
        <w:pStyle w:val="IntenseQuote"/>
      </w:pPr>
      <w:r>
        <w:t>POST /login  Body: username=admin' OR '1'='1&amp;password=任意密码</w:t>
        <w:br/>
        <w:br/>
        <w:t>构造的 SQL：</w:t>
        <w:br/>
        <w:t>SELECT * FROM users WHERE username = 'admin' OR '1'='1' AND password = '任意密码'</w:t>
        <w:br/>
        <w:br/>
        <w:t>结果：即使密码错误也能成功登录 admin 账户。</w:t>
      </w:r>
    </w:p>
    <w:p/>
    <w:p>
      <w:pPr>
        <w:pStyle w:val="Heading2"/>
      </w:pPr>
      <w:r>
        <w:t>2.4 漏洞验证结果汇总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POC 编号</w:t>
            </w:r>
          </w:p>
        </w:tc>
        <w:tc>
          <w:tcPr>
            <w:tcW w:type="dxa" w:w="2880"/>
          </w:tcPr>
          <w:p>
            <w:r>
              <w:rPr>
                <w:b/>
              </w:rPr>
              <w:t>测试内容</w:t>
            </w:r>
          </w:p>
        </w:tc>
        <w:tc>
          <w:tcPr>
            <w:tcW w:type="dxa" w:w="2880"/>
          </w:tcPr>
          <w:p>
            <w:r>
              <w:rPr>
                <w:b/>
              </w:rPr>
              <w:t>结果</w:t>
            </w:r>
          </w:p>
        </w:tc>
      </w:tr>
      <w:tr>
        <w:tc>
          <w:tcPr>
            <w:tcW w:type="dxa" w:w="2880"/>
          </w:tcPr>
          <w:p>
            <w:r>
              <w:t>POC-1</w:t>
            </w:r>
          </w:p>
        </w:tc>
        <w:tc>
          <w:tcPr>
            <w:tcW w:type="dxa" w:w="2880"/>
          </w:tcPr>
          <w:p>
            <w:r>
              <w:t>列数探测：UNION SELECT 1,2,3,4,5</w:t>
            </w:r>
          </w:p>
        </w:tc>
        <w:tc>
          <w:tcPr>
            <w:tcW w:type="dxa" w:w="2880"/>
          </w:tcPr>
          <w:p>
            <w:r>
              <w:t>✅ 5 列</w:t>
            </w:r>
          </w:p>
        </w:tc>
      </w:tr>
      <w:tr>
        <w:tc>
          <w:tcPr>
            <w:tcW w:type="dxa" w:w="2880"/>
          </w:tcPr>
          <w:p>
            <w:r>
              <w:t>POC-2</w:t>
            </w:r>
          </w:p>
        </w:tc>
        <w:tc>
          <w:tcPr>
            <w:tcW w:type="dxa" w:w="2880"/>
          </w:tcPr>
          <w:p>
            <w:r>
              <w:t>提取密码明文：UNION 注入</w:t>
            </w:r>
          </w:p>
        </w:tc>
        <w:tc>
          <w:tcPr>
            <w:tcW w:type="dxa" w:w="2880"/>
          </w:tcPr>
          <w:p>
            <w:r>
              <w:t>✅ admin123 / alice2025</w:t>
            </w:r>
          </w:p>
        </w:tc>
      </w:tr>
      <w:tr>
        <w:tc>
          <w:tcPr>
            <w:tcW w:type="dxa" w:w="2880"/>
          </w:tcPr>
          <w:p>
            <w:r>
              <w:t>POC-3</w:t>
            </w:r>
          </w:p>
        </w:tc>
        <w:tc>
          <w:tcPr>
            <w:tcW w:type="dxa" w:w="2880"/>
          </w:tcPr>
          <w:p>
            <w:r>
              <w:t>OR 万能搜索：' OR '1'='1</w:t>
            </w:r>
          </w:p>
        </w:tc>
        <w:tc>
          <w:tcPr>
            <w:tcW w:type="dxa" w:w="2880"/>
          </w:tcPr>
          <w:p>
            <w:r>
              <w:t>✅ 返回全部用户</w:t>
            </w:r>
          </w:p>
        </w:tc>
      </w:tr>
      <w:tr>
        <w:tc>
          <w:tcPr>
            <w:tcW w:type="dxa" w:w="2880"/>
          </w:tcPr>
          <w:p>
            <w:r>
              <w:t>POC-4</w:t>
            </w:r>
          </w:p>
        </w:tc>
        <w:tc>
          <w:tcPr>
            <w:tcW w:type="dxa" w:w="2880"/>
          </w:tcPr>
          <w:p>
            <w:r>
              <w:t>注册注入：用户名闭合引号</w:t>
            </w:r>
          </w:p>
        </w:tc>
        <w:tc>
          <w:tcPr>
            <w:tcW w:type="dxa" w:w="2880"/>
          </w:tcPr>
          <w:p>
            <w:r>
              <w:t>✅ 插入成功</w:t>
            </w:r>
          </w:p>
        </w:tc>
      </w:tr>
      <w:tr>
        <w:tc>
          <w:tcPr>
            <w:tcW w:type="dxa" w:w="2880"/>
          </w:tcPr>
          <w:p>
            <w:r>
              <w:t>POC-5</w:t>
            </w:r>
          </w:p>
        </w:tc>
        <w:tc>
          <w:tcPr>
            <w:tcW w:type="dxa" w:w="2880"/>
          </w:tcPr>
          <w:p>
            <w:r>
              <w:t>登录绕过：admin' OR '1'='1</w:t>
            </w:r>
          </w:p>
        </w:tc>
        <w:tc>
          <w:tcPr>
            <w:tcW w:type="dxa" w:w="2880"/>
          </w:tcPr>
          <w:p>
            <w:r>
              <w:t>✅ 免密登录</w:t>
            </w:r>
          </w:p>
        </w:tc>
      </w:tr>
      <w:tr>
        <w:tc>
          <w:tcPr>
            <w:tcW w:type="dxa" w:w="2880"/>
          </w:tcPr>
          <w:p>
            <w:r>
              <w:t>POC-6</w:t>
            </w:r>
          </w:p>
        </w:tc>
        <w:tc>
          <w:tcPr>
            <w:tcW w:type="dxa" w:w="2880"/>
          </w:tcPr>
          <w:p>
            <w:r>
              <w:t>UNION 伪造数据插入表</w:t>
            </w:r>
          </w:p>
        </w:tc>
        <w:tc>
          <w:tcPr>
            <w:tcW w:type="dxa" w:w="2880"/>
          </w:tcPr>
          <w:p>
            <w:r>
              <w:t>✅ 数据篡改成功</w:t>
            </w:r>
          </w:p>
        </w:tc>
      </w:tr>
    </w:tbl>
    <w:p>
      <w:r>
        <w:br w:type="page"/>
      </w:r>
    </w:p>
    <w:p>
      <w:pPr>
        <w:pStyle w:val="Heading1"/>
      </w:pPr>
      <w:r>
        <w:t>三、漏洞原理分析</w:t>
      </w:r>
    </w:p>
    <w:p>
      <w:pPr>
        <w:pStyle w:val="Heading2"/>
      </w:pPr>
      <w:r>
        <w:t>3.1 不安全的字符串拼接</w:t>
      </w:r>
    </w:p>
    <w:p>
      <w:r>
        <w:t>Python 的 f-string 会将变量值直接插入到字符串中，不做任何转义处理。当用户输入包含 ' 等特殊字符时，SQL 语句的语法结构被破坏。</w:t>
      </w:r>
    </w:p>
    <w:tbl>
      <w:tblPr>
        <w:tblStyle w:val="LightGrid-Accent1"/>
        <w:tblW w:type="auto" w:w="0"/>
        <w:tblLook w:firstColumn="1" w:firstRow="1" w:lastColumn="0" w:lastRow="0" w:noHBand="0" w:noVBand="1" w:val="04A0"/>
      </w:tblPr>
      <w:tblGrid>
        <w:gridCol w:w="4320"/>
        <w:gridCol w:w="4320"/>
      </w:tblGrid>
      <w:tr>
        <w:tc>
          <w:tcPr>
            <w:tcW w:type="dxa" w:w="4320"/>
          </w:tcPr>
          <w:p>
            <w:r>
              <w:rPr>
                <w:b/>
              </w:rPr>
              <w:t>不安全写法 (f-string)</w:t>
            </w:r>
          </w:p>
        </w:tc>
        <w:tc>
          <w:tcPr>
            <w:tcW w:type="dxa" w:w="4320"/>
          </w:tcPr>
          <w:p>
            <w:r>
              <w:rPr>
                <w:b/>
              </w:rPr>
              <w:t>安全写法 (参数化查询)</w:t>
            </w:r>
          </w:p>
        </w:tc>
      </w:tr>
      <w:tr>
        <w:tc>
          <w:tcPr>
            <w:tcW w:type="dxa" w:w="4320"/>
          </w:tcPr>
          <w:p>
            <w:r>
              <w:t>f"SELECT * FROM users WHERE username = '{user}'"</w:t>
            </w:r>
          </w:p>
        </w:tc>
        <w:tc>
          <w:tcPr>
            <w:tcW w:type="dxa" w:w="4320"/>
          </w:tcPr>
          <w:p>
            <w:r>
              <w:t>c.execute("SELECT * FROM users WHERE username = ?", (user,))</w:t>
            </w:r>
          </w:p>
        </w:tc>
      </w:tr>
    </w:tbl>
    <w:p/>
    <w:p>
      <w:pPr>
        <w:pStyle w:val="Heading2"/>
      </w:pPr>
      <w:r>
        <w:t>3.2 缺乏输入过滤</w:t>
      </w:r>
    </w:p>
    <w:p>
      <w:r>
        <w:t>所有用户输入直接传入 SQL 语句，未做任何转义、过滤或校验。SQL 注入本质上是信任了不可信的输入数据。</w:t>
      </w:r>
    </w:p>
    <w:p>
      <w:pPr>
        <w:pStyle w:val="Heading2"/>
      </w:pPr>
      <w:r>
        <w:t>3.3 密码明文存储</w:t>
      </w:r>
    </w:p>
    <w:p>
      <w:r>
        <w:t>数据库中密码以明文形式存储，一旦发生 SQL 注入，攻击者可直接获取用户的原始密码。正确的做法是使用 bcrypt 或 SHA-256 等哈希算法存储密码。</w:t>
      </w:r>
    </w:p>
    <w:p>
      <w:r>
        <w:br w:type="page"/>
      </w:r>
    </w:p>
    <w:p>
      <w:pPr>
        <w:pStyle w:val="Heading1"/>
      </w:pPr>
      <w:r>
        <w:t>四、修复措施</w:t>
      </w:r>
    </w:p>
    <w:p>
      <w:pPr>
        <w:pStyle w:val="Heading2"/>
      </w:pPr>
      <w:r>
        <w:t>4.1 参数化查询（核心修复）</w:t>
      </w:r>
    </w:p>
    <w:p>
      <w:r>
        <w:t>将所有 f-string 拼接的 SQL 语句替换为参数化查询（Prepared Statements）。参数化查询使用 ? 占位符代替变量，由数据库驱动程序负责安全转义，用户输入不会被解释为 SQL 代码。</w:t>
      </w:r>
    </w:p>
    <w:p>
      <w:r>
        <w:rPr>
          <w:b/>
        </w:rPr>
        <w:t>修复后的代码：</w:t>
      </w:r>
    </w:p>
    <w:p>
      <w:pPr>
        <w:pStyle w:val="IntenseQuote"/>
      </w:pPr>
      <w:r>
        <w:t># 搜索功能 — 参数化查询安全</w:t>
        <w:br/>
        <w:t>like_pattern = f"%{keyword}%"</w:t>
        <w:br/>
        <w:t>c.execute(</w:t>
        <w:br/>
        <w:t xml:space="preserve">    "SELECT * FROM users WHERE username LIKE ? OR email LIKE ?",</w:t>
        <w:br/>
        <w:t xml:space="preserve">    (like_pattern, like_pattern)</w:t>
        <w:br/>
        <w:t>)</w:t>
        <w:br/>
        <w:br/>
        <w:t># 注册功能 — 参数化查询安全</w:t>
        <w:br/>
        <w:t>c.execute(</w:t>
        <w:br/>
        <w:t xml:space="preserve">    "INSERT INTO users (username, password, email, phone) VALUES (?, ?, ?, ?)",</w:t>
        <w:br/>
        <w:t xml:space="preserve">    (username, hashed_password, email, phone)</w:t>
        <w:br/>
        <w:t>)</w:t>
        <w:br/>
        <w:br/>
        <w:t># 登录功能 — 参数化查询安全</w:t>
        <w:br/>
        <w:t>c.execute("SELECT * FROM users WHERE username = ?", (username,))</w:t>
      </w:r>
    </w:p>
    <w:p/>
    <w:p>
      <w:pPr>
        <w:pStyle w:val="Heading2"/>
      </w:pPr>
      <w:r>
        <w:t>4.2 输入过滤与消毒</w:t>
      </w:r>
    </w:p>
    <w:p>
      <w:r>
        <w:t>新增 sanitize_input() 函数，使用正则表达式过滤用户输入中的特殊字符和危险符号。同时对所有输入字段做长度限制。</w:t>
      </w:r>
    </w:p>
    <w:p>
      <w:r>
        <w:rPr>
          <w:b/>
        </w:rPr>
        <w:t>新增的过滤函数：</w:t>
      </w:r>
    </w:p>
    <w:p>
      <w:pPr>
        <w:pStyle w:val="IntenseQuote"/>
      </w:pPr>
      <w:r>
        <w:t>def sanitize_input(text, max_len=100):</w:t>
        <w:br/>
        <w:t xml:space="preserve">    """过滤输入：去除危险字符，限制长度"""</w:t>
        <w:br/>
        <w:t xml:space="preserve">    if not text:</w:t>
        <w:br/>
        <w:t xml:space="preserve">        return ""</w:t>
        <w:br/>
        <w:t xml:space="preserve">    # 只允许字母、数字、中文、@、.、-、_ 和空格</w:t>
        <w:br/>
        <w:t xml:space="preserve">    text = re.sub(r'[^\w一-鿿@.\-\s]', '', str(text))</w:t>
        <w:br/>
        <w:t xml:space="preserve">    return text[:max_len]</w:t>
      </w:r>
    </w:p>
    <w:p/>
    <w:p>
      <w:pPr>
        <w:pStyle w:val="Heading2"/>
      </w:pPr>
      <w:r>
        <w:t>4.3 密码哈希存储</w:t>
      </w:r>
    </w:p>
    <w:p>
      <w:r>
        <w:t>使用 SHA-256 哈希算法对密码进行哈希处理后存储到数据库。登录验证时将用户输入的密码同样哈希后再与数据库中的哈希值进行比较。这样即使发生 SQL 注入，攻击者也无法直接获取原始密码。</w:t>
      </w:r>
    </w:p>
    <w:p>
      <w:r>
        <w:rPr>
          <w:b/>
        </w:rPr>
        <w:t>新增的哈希函数：</w:t>
      </w:r>
    </w:p>
    <w:p>
      <w:pPr>
        <w:pStyle w:val="IntenseQuote"/>
      </w:pPr>
      <w:r>
        <w:t>def hash_password(password):</w:t>
        <w:br/>
        <w:t xml:space="preserve">    """使用 SHA-256 哈希密码"""</w:t>
        <w:br/>
        <w:t xml:space="preserve">    return hashlib.sha256(password.encode()).hexdigest()</w:t>
      </w:r>
    </w:p>
    <w:p>
      <w:r>
        <w:br w:type="page"/>
      </w:r>
    </w:p>
    <w:p>
      <w:pPr>
        <w:pStyle w:val="Heading1"/>
      </w:pPr>
      <w:r>
        <w:t>五、修复前后代码对比</w:t>
      </w:r>
    </w:p>
    <w:p>
      <w:pPr>
        <w:pStyle w:val="Heading2"/>
      </w:pPr>
      <w:r>
        <w:t>5.1 搜索功能对比</w:t>
      </w:r>
    </w:p>
    <w:tbl>
      <w:tblPr>
        <w:tblStyle w:val="LightGrid-Accent1"/>
        <w:tblW w:type="auto" w:w="0"/>
        <w:tblLook w:firstColumn="1" w:firstRow="1" w:lastColumn="0" w:lastRow="0" w:noHBand="0" w:noVBand="1" w:val="04A0"/>
      </w:tblPr>
      <w:tblGrid>
        <w:gridCol w:w="4320"/>
        <w:gridCol w:w="4320"/>
      </w:tblGrid>
      <w:tr>
        <w:tc>
          <w:tcPr>
            <w:tcW w:type="dxa" w:w="4320"/>
          </w:tcPr>
          <w:p>
            <w:r>
              <w:rPr>
                <w:b/>
              </w:rPr>
              <w:t>🔴 修复前（不安全）</w:t>
            </w:r>
          </w:p>
        </w:tc>
        <w:tc>
          <w:tcPr>
            <w:tcW w:type="dxa" w:w="4320"/>
          </w:tcPr>
          <w:p>
            <w:r>
              <w:rPr>
                <w:b/>
              </w:rPr>
              <w:t>🟢 修复后（安全）</w:t>
            </w:r>
          </w:p>
        </w:tc>
      </w:tr>
      <w:tr>
        <w:tc>
          <w:tcPr>
            <w:tcW w:type="dxa" w:w="4320"/>
          </w:tcPr>
          <w:p>
            <w:r>
              <w:t>keyword = request.args.get("keyword", "")</w:t>
              <w:br/>
              <w:t>sql = f"SELECT * FROM users "</w:t>
              <w:br/>
              <w:t xml:space="preserve">      f"WHERE username LIKE '%{keyword}%' "</w:t>
              <w:br/>
              <w:t xml:space="preserve">      f"OR email LIKE '%{keyword}%'"</w:t>
              <w:br/>
              <w:t>rows = c.execute(sql)</w:t>
              <w:br/>
              <w:br/>
              <w:t>&gt;&gt;&gt; 存在注入风险 &lt;&lt;&lt;</w:t>
            </w:r>
          </w:p>
        </w:tc>
        <w:tc>
          <w:tcPr>
            <w:tcW w:type="dxa" w:w="4320"/>
          </w:tcPr>
          <w:p>
            <w:r>
              <w:t>keyword = sanitize_input(request.args.get("keyword", ""))</w:t>
              <w:br/>
              <w:t>like_pattern = f"%{keyword}%"</w:t>
              <w:br/>
              <w:t>c.execute(</w:t>
              <w:br/>
              <w:t xml:space="preserve">    "SELECT * FROM users "</w:t>
              <w:br/>
              <w:t xml:space="preserve">    "WHERE username LIKE ? OR email LIKE ?",</w:t>
              <w:br/>
              <w:t xml:space="preserve">    (like_pattern, like_pattern)</w:t>
              <w:br/>
              <w:t>)</w:t>
              <w:br/>
              <w:br/>
              <w:t>&gt;&gt;&gt; 参数化查询，注入无效 &lt;&lt;&lt;</w:t>
            </w:r>
          </w:p>
        </w:tc>
      </w:tr>
    </w:tbl>
    <w:p/>
    <w:p>
      <w:pPr>
        <w:pStyle w:val="Heading2"/>
      </w:pPr>
      <w:r>
        <w:t>5.2 注册功能对比</w:t>
      </w:r>
    </w:p>
    <w:tbl>
      <w:tblPr>
        <w:tblStyle w:val="LightGrid-Accent1"/>
        <w:tblW w:type="auto" w:w="0"/>
        <w:tblLook w:firstColumn="1" w:firstRow="1" w:lastColumn="0" w:lastRow="0" w:noHBand="0" w:noVBand="1" w:val="04A0"/>
      </w:tblPr>
      <w:tblGrid>
        <w:gridCol w:w="4320"/>
        <w:gridCol w:w="4320"/>
      </w:tblGrid>
      <w:tr>
        <w:tc>
          <w:tcPr>
            <w:tcW w:type="dxa" w:w="4320"/>
          </w:tcPr>
          <w:p>
            <w:r>
              <w:rPr>
                <w:b/>
              </w:rPr>
              <w:t>🔴 修复前</w:t>
            </w:r>
          </w:p>
        </w:tc>
        <w:tc>
          <w:tcPr>
            <w:tcW w:type="dxa" w:w="4320"/>
          </w:tcPr>
          <w:p>
            <w:r>
              <w:rPr>
                <w:b/>
              </w:rPr>
              <w:t>🟢 修复后</w:t>
            </w:r>
          </w:p>
        </w:tc>
      </w:tr>
      <w:tr>
        <w:tc>
          <w:tcPr>
            <w:tcW w:type="dxa" w:w="4320"/>
          </w:tcPr>
          <w:p>
            <w:r>
              <w:t>sql = f"INSERT INTO users "</w:t>
              <w:br/>
              <w:t xml:space="preserve">      f"(username, password, email, phone) "</w:t>
              <w:br/>
              <w:t xml:space="preserve">      f"VALUES ('{username}', '{password}', '{email}', '{phone}')"</w:t>
              <w:br/>
              <w:t>c.execute(sql)</w:t>
              <w:br/>
              <w:br/>
              <w:t>&gt;&gt;&gt; 用户名含引号即可注入 &lt;&lt;&lt;</w:t>
            </w:r>
          </w:p>
        </w:tc>
        <w:tc>
          <w:tcPr>
            <w:tcW w:type="dxa" w:w="4320"/>
          </w:tcPr>
          <w:p>
            <w:r>
              <w:t>c.execute(</w:t>
              <w:br/>
              <w:t xml:space="preserve">    "INSERT INTO users "</w:t>
              <w:br/>
              <w:t xml:space="preserve">    "(username, password, email, phone) VALUES (?, ?, ?, ?)",</w:t>
              <w:br/>
              <w:t xml:space="preserve">    (username, hash_password(password), email, phone)</w:t>
              <w:br/>
              <w:t>)</w:t>
              <w:br/>
              <w:br/>
              <w:t>&gt;&gt;&gt; 参数化 + 密码哈希 &lt;&lt;&lt;</w:t>
            </w:r>
          </w:p>
        </w:tc>
      </w:tr>
    </w:tbl>
    <w:p/>
    <w:p>
      <w:pPr>
        <w:pStyle w:val="Heading2"/>
      </w:pPr>
      <w:r>
        <w:t>5.3 功能测试对比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测试项</w:t>
            </w:r>
          </w:p>
        </w:tc>
        <w:tc>
          <w:tcPr>
            <w:tcW w:type="dxa" w:w="2880"/>
          </w:tcPr>
          <w:p>
            <w:r>
              <w:rPr>
                <w:b/>
              </w:rPr>
              <w:t>修复前</w:t>
            </w:r>
          </w:p>
        </w:tc>
        <w:tc>
          <w:tcPr>
            <w:tcW w:type="dxa" w:w="2880"/>
          </w:tcPr>
          <w:p>
            <w:r>
              <w:rPr>
                <w:b/>
              </w:rPr>
              <w:t>修复后</w:t>
            </w:r>
          </w:p>
        </w:tc>
      </w:tr>
      <w:tr>
        <w:tc>
          <w:tcPr>
            <w:tcW w:type="dxa" w:w="2880"/>
          </w:tcPr>
          <w:p>
            <w:r>
              <w:t>admin/admin123 正常登录</w:t>
            </w:r>
          </w:p>
        </w:tc>
        <w:tc>
          <w:tcPr>
            <w:tcW w:type="dxa" w:w="2880"/>
          </w:tcPr>
          <w:p>
            <w:r>
              <w:t>✅ 成功</w:t>
            </w:r>
          </w:p>
        </w:tc>
        <w:tc>
          <w:tcPr>
            <w:tcW w:type="dxa" w:w="2880"/>
          </w:tcPr>
          <w:p>
            <w:r>
              <w:t>✅ 成功</w:t>
            </w:r>
          </w:p>
        </w:tc>
      </w:tr>
      <w:tr>
        <w:tc>
          <w:tcPr>
            <w:tcW w:type="dxa" w:w="2880"/>
          </w:tcPr>
          <w:p>
            <w:r>
              <w:t>错误密码登录</w:t>
            </w:r>
          </w:p>
        </w:tc>
        <w:tc>
          <w:tcPr>
            <w:tcW w:type="dxa" w:w="2880"/>
          </w:tcPr>
          <w:p>
            <w:r>
              <w:t>✅ 返回错误</w:t>
            </w:r>
          </w:p>
        </w:tc>
        <w:tc>
          <w:tcPr>
            <w:tcW w:type="dxa" w:w="2880"/>
          </w:tcPr>
          <w:p>
            <w:r>
              <w:t>✅ 返回错误</w:t>
            </w:r>
          </w:p>
        </w:tc>
      </w:tr>
      <w:tr>
        <w:tc>
          <w:tcPr>
            <w:tcW w:type="dxa" w:w="2880"/>
          </w:tcPr>
          <w:p>
            <w:r>
              <w:t>' OR '1'='1 搜索注入</w:t>
            </w:r>
          </w:p>
        </w:tc>
        <w:tc>
          <w:tcPr>
            <w:tcW w:type="dxa" w:w="2880"/>
          </w:tcPr>
          <w:p>
            <w:r>
              <w:t>❌ 全部用户泄露</w:t>
            </w:r>
          </w:p>
        </w:tc>
        <w:tc>
          <w:tcPr>
            <w:tcW w:type="dxa" w:w="2880"/>
          </w:tcPr>
          <w:p>
            <w:r>
              <w:t>✅ 注入无效，空结果</w:t>
            </w:r>
          </w:p>
        </w:tc>
      </w:tr>
      <w:tr>
        <w:tc>
          <w:tcPr>
            <w:tcW w:type="dxa" w:w="2880"/>
          </w:tcPr>
          <w:p>
            <w:r>
              <w:t>UNION 注入提取密码</w:t>
            </w:r>
          </w:p>
        </w:tc>
        <w:tc>
          <w:tcPr>
            <w:tcW w:type="dxa" w:w="2880"/>
          </w:tcPr>
          <w:p>
            <w:r>
              <w:t>❌ admin123 明文泄露</w:t>
            </w:r>
          </w:p>
        </w:tc>
        <w:tc>
          <w:tcPr>
            <w:tcW w:type="dxa" w:w="2880"/>
          </w:tcPr>
          <w:p>
            <w:r>
              <w:t>✅ 注入无效，空结果</w:t>
            </w:r>
          </w:p>
        </w:tc>
      </w:tr>
      <w:tr>
        <w:tc>
          <w:tcPr>
            <w:tcW w:type="dxa" w:w="2880"/>
          </w:tcPr>
          <w:p>
            <w:r>
              <w:t>注册注入（闭合引号）</w:t>
            </w:r>
          </w:p>
        </w:tc>
        <w:tc>
          <w:tcPr>
            <w:tcW w:type="dxa" w:w="2880"/>
          </w:tcPr>
          <w:p>
            <w:r>
              <w:t>❌ 注入成功</w:t>
            </w:r>
          </w:p>
        </w:tc>
        <w:tc>
          <w:tcPr>
            <w:tcW w:type="dxa" w:w="2880"/>
          </w:tcPr>
          <w:p>
            <w:r>
              <w:t>✅ 引号被过滤</w:t>
            </w:r>
          </w:p>
        </w:tc>
      </w:tr>
      <w:tr>
        <w:tc>
          <w:tcPr>
            <w:tcW w:type="dxa" w:w="2880"/>
          </w:tcPr>
          <w:p>
            <w:r>
              <w:t>登录绕过注入</w:t>
            </w:r>
          </w:p>
        </w:tc>
        <w:tc>
          <w:tcPr>
            <w:tcW w:type="dxa" w:w="2880"/>
          </w:tcPr>
          <w:p>
            <w:r>
              <w:t>❌ 免密登录</w:t>
            </w:r>
          </w:p>
        </w:tc>
        <w:tc>
          <w:tcPr>
            <w:tcW w:type="dxa" w:w="2880"/>
          </w:tcPr>
          <w:p>
            <w:r>
              <w:t>✅ 登录失败</w:t>
            </w:r>
          </w:p>
        </w:tc>
      </w:tr>
      <w:tr>
        <w:tc>
          <w:tcPr>
            <w:tcW w:type="dxa" w:w="2880"/>
          </w:tcPr>
          <w:p>
            <w:r>
              <w:t>正常搜索功能</w:t>
            </w:r>
          </w:p>
        </w:tc>
        <w:tc>
          <w:tcPr>
            <w:tcW w:type="dxa" w:w="2880"/>
          </w:tcPr>
          <w:p>
            <w:r>
              <w:t>✅ 正常</w:t>
            </w:r>
          </w:p>
        </w:tc>
        <w:tc>
          <w:tcPr>
            <w:tcW w:type="dxa" w:w="2880"/>
          </w:tcPr>
          <w:p>
            <w:r>
              <w:t>✅ 正常</w:t>
            </w:r>
          </w:p>
        </w:tc>
      </w:tr>
    </w:tbl>
    <w:p>
      <w:r>
        <w:br w:type="page"/>
      </w:r>
    </w:p>
    <w:p>
      <w:pPr>
        <w:pStyle w:val="Heading1"/>
      </w:pPr>
      <w:r>
        <w:t>六、修复后验证测试</w:t>
      </w:r>
    </w:p>
    <w:p>
      <w:r>
        <w:t>修复完成后，对 9 个测试用例进行了全面验证，所有用例均通过。</w:t>
      </w:r>
    </w:p>
    <w:tbl>
      <w:tblPr>
        <w:tblStyle w:val="LightGrid-Accent1"/>
        <w:tblW w:type="auto" w:w="0"/>
        <w:tblLook w:firstColumn="1" w:firstRow="1" w:lastColumn="0" w:lastRow="0" w:noHBand="0" w:noVBand="1" w:val="04A0"/>
      </w:tblPr>
      <w:tblGrid>
        <w:gridCol w:w="4320"/>
        <w:gridCol w:w="4320"/>
      </w:tblGrid>
      <w:tr>
        <w:tc>
          <w:tcPr>
            <w:tcW w:type="dxa" w:w="4320"/>
          </w:tcPr>
          <w:p>
            <w:r>
              <w:rPr>
                <w:b/>
              </w:rPr>
              <w:t>测试编号</w:t>
            </w:r>
          </w:p>
        </w:tc>
        <w:tc>
          <w:tcPr>
            <w:tcW w:type="dxa" w:w="4320"/>
          </w:tcPr>
          <w:p>
            <w:r>
              <w:rPr>
                <w:b/>
              </w:rPr>
              <w:t>测试结果</w:t>
            </w:r>
          </w:p>
        </w:tc>
      </w:tr>
      <w:tr>
        <w:tc>
          <w:tcPr>
            <w:tcW w:type="dxa" w:w="4320"/>
          </w:tcPr>
          <w:p>
            <w:r>
              <w:t>TC-01: 正常登录 admin/admin123</w:t>
            </w:r>
          </w:p>
        </w:tc>
        <w:tc>
          <w:tcPr>
            <w:tcW w:type="dxa" w:w="4320"/>
          </w:tcPr>
          <w:p>
            <w:r>
              <w:t>✅ 通过 — 首页显示欢迎信息</w:t>
            </w:r>
          </w:p>
        </w:tc>
      </w:tr>
      <w:tr>
        <w:tc>
          <w:tcPr>
            <w:tcW w:type="dxa" w:w="4320"/>
          </w:tcPr>
          <w:p>
            <w:r>
              <w:t>TC-02: 错误密码登录</w:t>
            </w:r>
          </w:p>
        </w:tc>
        <w:tc>
          <w:tcPr>
            <w:tcW w:type="dxa" w:w="4320"/>
          </w:tcPr>
          <w:p>
            <w:r>
              <w:t>✅ 通过 — 提示用户名或密码错误</w:t>
            </w:r>
          </w:p>
        </w:tc>
      </w:tr>
      <w:tr>
        <w:tc>
          <w:tcPr>
            <w:tcW w:type="dxa" w:w="4320"/>
          </w:tcPr>
          <w:p>
            <w:r>
              <w:t>TC-03: SQL注入搜索 (OR永真)</w:t>
            </w:r>
          </w:p>
        </w:tc>
        <w:tc>
          <w:tcPr>
            <w:tcW w:type="dxa" w:w="4320"/>
          </w:tcPr>
          <w:p>
            <w:r>
              <w:t>✅ 通过 — 返回无搜索结果</w:t>
            </w:r>
          </w:p>
        </w:tc>
      </w:tr>
      <w:tr>
        <w:tc>
          <w:tcPr>
            <w:tcW w:type="dxa" w:w="4320"/>
          </w:tcPr>
          <w:p>
            <w:r>
              <w:t>TC-04: UNION注入提取数据</w:t>
            </w:r>
          </w:p>
        </w:tc>
        <w:tc>
          <w:tcPr>
            <w:tcW w:type="dxa" w:w="4320"/>
          </w:tcPr>
          <w:p>
            <w:r>
              <w:t>✅ 通过 — 返回无搜索结果</w:t>
            </w:r>
          </w:p>
        </w:tc>
      </w:tr>
      <w:tr>
        <w:tc>
          <w:tcPr>
            <w:tcW w:type="dxa" w:w="4320"/>
          </w:tcPr>
          <w:p>
            <w:r>
              <w:t>TC-05: 注册功能注入攻击</w:t>
            </w:r>
          </w:p>
        </w:tc>
        <w:tc>
          <w:tcPr>
            <w:tcW w:type="dxa" w:w="4320"/>
          </w:tcPr>
          <w:p>
            <w:r>
              <w:t>✅ 通过 — 特殊字符被过滤，注入无效</w:t>
            </w:r>
          </w:p>
        </w:tc>
      </w:tr>
      <w:tr>
        <w:tc>
          <w:tcPr>
            <w:tcW w:type="dxa" w:w="4320"/>
          </w:tcPr>
          <w:p>
            <w:r>
              <w:t>TC-06: 正常注册新用户</w:t>
            </w:r>
          </w:p>
        </w:tc>
        <w:tc>
          <w:tcPr>
            <w:tcW w:type="dxa" w:w="4320"/>
          </w:tcPr>
          <w:p>
            <w:r>
              <w:t>✅ 通过 — 注册成功，可登录</w:t>
            </w:r>
          </w:p>
        </w:tc>
      </w:tr>
      <w:tr>
        <w:tc>
          <w:tcPr>
            <w:tcW w:type="dxa" w:w="4320"/>
          </w:tcPr>
          <w:p>
            <w:r>
              <w:t>TC-07: 新用户登录验证</w:t>
            </w:r>
          </w:p>
        </w:tc>
        <w:tc>
          <w:tcPr>
            <w:tcW w:type="dxa" w:w="4320"/>
          </w:tcPr>
          <w:p>
            <w:r>
              <w:t>✅ 通过 — 登录成功，密码哈希验证</w:t>
            </w:r>
          </w:p>
        </w:tc>
      </w:tr>
      <w:tr>
        <w:tc>
          <w:tcPr>
            <w:tcW w:type="dxa" w:w="4320"/>
          </w:tcPr>
          <w:p>
            <w:r>
              <w:t>TC-08: 正常搜索功能</w:t>
            </w:r>
          </w:p>
        </w:tc>
        <w:tc>
          <w:tcPr>
            <w:tcW w:type="dxa" w:w="4320"/>
          </w:tcPr>
          <w:p>
            <w:r>
              <w:t>✅ 通过 — 正确返回搜索结果</w:t>
            </w:r>
          </w:p>
        </w:tc>
      </w:tr>
      <w:tr>
        <w:tc>
          <w:tcPr>
            <w:tcW w:type="dxa" w:w="4320"/>
          </w:tcPr>
          <w:p>
            <w:r>
              <w:t>TC-09: 登录绕过 (OR注入)</w:t>
            </w:r>
          </w:p>
        </w:tc>
        <w:tc>
          <w:tcPr>
            <w:tcW w:type="dxa" w:w="4320"/>
          </w:tcPr>
          <w:p>
            <w:r>
              <w:t>✅ 通过 — 登录失败，无法绕过</w:t>
            </w:r>
          </w:p>
        </w:tc>
      </w:tr>
    </w:tbl>
    <w:p/>
    <w:p>
      <w:pPr>
        <w:pStyle w:val="Heading1"/>
      </w:pPr>
      <w:r>
        <w:t>七、综合结论</w:t>
      </w:r>
    </w:p>
    <w:p>
      <w:r>
        <w:t>本报告完整记录了对用户管理系统的安全测试与修复流程：</w:t>
      </w:r>
    </w:p>
    <w:p>
      <w:r>
        <w:rPr>
          <w:b/>
        </w:rPr>
        <w:t>▶ 漏洞发现阶段：</w:t>
      </w:r>
      <w:r>
        <w:t>发现 3 处 SQL 注入漏洞，成功提取所有用户的密码明文，验证了登录绕过、数据篡改等攻击路径。</w:t>
      </w:r>
    </w:p>
    <w:p>
      <w:r>
        <w:rPr>
          <w:b/>
        </w:rPr>
        <w:t>▶ 漏洞原理：</w:t>
      </w:r>
      <w:r>
        <w:t>根本原因是使用 f-string 拼接 SQL 语句，且用户输入缺乏过滤，密码明文存储。</w:t>
      </w:r>
    </w:p>
    <w:p>
      <w:r>
        <w:rPr>
          <w:b/>
        </w:rPr>
        <w:t>▶ 修复措施：</w:t>
      </w:r>
      <w:r>
        <w:t>核心修复：参数化查询（Prepared Statements）覆盖所有 SQL 操作；辅助修复：输入过滤 + 密码 SHA-256 哈希。</w:t>
      </w:r>
    </w:p>
    <w:p>
      <w:r>
        <w:rPr>
          <w:b/>
        </w:rPr>
        <w:t>▶ 修复验证：</w:t>
      </w:r>
      <w:r>
        <w:t>9 项测试全部通过，SQL 注入攻击向量完全失效，正常功能完整保留。</w:t>
      </w:r>
    </w:p>
    <w:p/>
    <w:p/>
    <w:p>
      <w:pPr>
        <w:jc w:val="center"/>
      </w:pPr>
      <w:r>
        <w:rPr>
          <w:color w:val="999999"/>
        </w:rP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